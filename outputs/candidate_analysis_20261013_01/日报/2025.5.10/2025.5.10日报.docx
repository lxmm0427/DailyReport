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5月10日飞机舰船活动情况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月10日，共掌握外（台）各型飞机13批17架次、舰船9艘位当面活动，与1日前相比，飞机减少5架次、舰船减少1艘。活动主要分布于东海方向（12批/艘）、南海方向（7批/艘）、黄海方向（3批/艘），任务以反潜巡逻、例行部署、情报监视侦察为主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（一）美国RC-135V/W电子侦察机在东海开展电子侦察。美国RC-135V/W电子侦察机（1批2架次）离开东海，执行电子侦察，时间为8时14分至10时39分（经军情、舆论、雷达交叉核验）。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英国P-8A“海神”反潜巡逻机在海南岛东南海域开展联合巡逻。英国P-8A“海神”反潜巡逻机和RC-135W电子侦察机（2批3架次）在海南岛东南海域活动，执行联合巡逻，时间为20时09分至22时34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（三）日本P-1反潜巡逻机在东海开展反潜巡逻。日本P-1反潜巡逻机和SH-60K反潜直升机（2批3架次）离开东海，执行反潜巡逻，时间为5时07分至7时32分（经军情、舆论、雷达交叉核验）。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意大利P-72A海上巡逻机在黄海中部开展情报监视侦察。意大利P-72A海上巡逻机和F-35B短距起降战斗机（2批3架次）在黄海中部活动，执行情报监视侦察，时间为2时49分至4时14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对美国RC-135V/W电子侦察机执行电子侦察的跨日活动分析。2025年5月1日至5月10日，共4个不同证据日期形成已核验记录。总体判断：各阶段观测到的平均单批规模呈上升变化；各阶段按已加载日期折算的记录频率一致；区域、任务和关联平台构成保持一致；节点当日主平台记录均为离开（分析性判断，依据为下列阶段指标及逐日核验记录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一阶段（2025年5月1日至5月4日）：美国RC-135V/W电子侦察机在东海执行电子侦察，覆盖4个自然日，其中2日记录到相关活动，主平台2批、累计2架次。1条进入记录、1条活动记录、阶段首记录进入，末次记录为活动，支持由进入到后续活动的变化线索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二阶段（2025年5月7日至5月10日）：美国RC-135V/W电子侦察机在东海执行电子侦察，覆盖4个自然日，其中2日记录到相关活动，主平台2批、累计4架次。1条进入记录、1条离开记录、末次记录为离开，仅支持当次离开状态。与前阶段末次证据相隔3日，此间隔不证明实际活动中断。与前阶段相比，两个窗口均为4个自然日，主平台记录量由2增至4架次（增加100%）；平均单批规模由1增至2架；记录频率均为每日0.5批，保持一致；平均观测时段保持145分钟；主平台区域、任务及关联平台构成保持一致；数量变化主要体现为观测到的单批规模变化，记录频率未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后续验证重点：关注是否再次出现相关记录，以及平均单批规模是否维持末阶段的2架、区域及任务构成是否变化。上述数量、频率和时段仅反映已加载材料的核验记录，不代表真实全量或连续在位。证据间隔不能证明实际活动中断、持续驻留或任务永久结束。缺少个体标识，仅追踪同型活动序列，不认定同一机舰的连续航迹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（一）意大利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飞机2批3架。F-35B短距起降战斗机（1批2架次）赴黄海中部执行情报监视侦察；P-72A海上巡逻机（1批1架次）赴黄海中部执行情报监视侦察。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（二）日本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飞机2批3架。P-1反潜巡逻机（1批1架次）赴东海执行反潜巡逻；SH-60K反潜直升机（1批2架次）赴东海执行反潜巡逻。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（三）英国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飞机2批3架。P-8A“海神”反潜巡逻机（1批1架次）赴海南岛东南海域执行联合巡逻；RC-135W电子侦察机（1批2架次）赴海南岛东南海域执行联合巡逻。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（四）菲律宾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飞机1批1架。FA-50PH轻型战斗机（1批1架次）赴西沙群岛海域执行对海突击训练。舰船1艘。米格尔·马尔瓦尔号导弹护卫舰在上海外海执行反潜巡逻。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（五）美国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飞机1批2架。RC-135V/W电子侦察机（1批2架次）赴东海执行电子侦察。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（六）新西兰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飞机1批1架。P-8A“海神”反潜巡逻机（1批1架次）赴仁爱礁附近海域执行反潜巡逻。舰船1艘。奥特亚罗瓦号综合补给舰在南海南部执行例行部署。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（七）印度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舰船2艘。卡尔瓦里级常规潜艇在东海南部执行例行部署；卡尔瓦里级常规潜艇在赤尾屿海域执行海上巡逻。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（八）德国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飞机1批1架。“台风”多用途战斗机（1批1架次）赴钓鱼岛海域执行空中警戒。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（九）台湾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飞机1批1架。P-3C反潜巡逻机（1批1架次）赴东海执行反潜巡逻。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（十）马来西亚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飞机1批1架。A400M运输机（1批1架次）赴钓鱼岛海域执行远程兵力投送。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（十一）法国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飞机1批1架。NH90“凯门鳄”反潜直升机（1批1架次）赴南黄海执行反潜巡逻。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（十二）澳大利亚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舰船1艘。安扎克级导弹护卫舰在上海外海执行自由航行。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（十三）韩国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舰船1艘。大祚荣号导弹驱逐舰在北康暗沙海域执行自由航行。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（十四）加拿大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舰船1艘。哈利法克斯级导弹护卫舰在东海北部执行联合搜救训练。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（十五）越南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舰船1艘。猎豹3.9级导弹护卫舰在南康暗沙海域执行海上监视侦察。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（十六）新加坡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舰船1艘。无敌级常规潜艇在宁波外海执行例行部署。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当日，美军在东海活动的重要武器平台主要包括RC-135V/W电子侦察机在东海执行电子侦察（2架次）。综合看，美军以空中侦巡为主维持前沿存在，当日任务集中于电子侦察等方面（分析性判断）。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一是持续跟踪美国RC-135V/W电子侦察机（1批2架次）离开后是否回返及在东海方向的电子侦察延续情况。二是持续跟踪英国P-8A“海神”反潜巡逻机（2批3架次）后续动向及在南海方向的联合巡逻延续情况。三是持续跟踪日本P-1反潜巡逻机（2批3架次）离开后是否回返及在东海方向的反潜巡逻延续情况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2．2025年5月10日中国主要机舰活动示意图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3．2025年5月10日美国主要机舰活动示意图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4．2025年5月10日日、加等其他国家主要机舰活动示意图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5．2025年5月10日主要海军基地舰艇联合点名报告表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6．2025年5月10日主要空军基地飞机联合点名报告表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142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4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1339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39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5693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69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093A型攻击核潜艇、901型综合补给舰、056A型轻型护卫舰、815A型电子侦察船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0238-0403在纳土纳群岛北部海域执行战备巡逻；最近距我领海线—公里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中国海军093A型攻击核潜艇在纳土纳群岛北部海...；关联舆情1条；中国901型综合补给舰进入北康暗沙海域开展远海...；关联舆情1条；中国056A型护卫舰在连云港外海执行反潜巡逻；关联舆情1条；中国815A型电子侦察船在温州外海执行例行部署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澳大利亚悉尼海军基地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安扎克级导弹护卫舰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0216-0441在上海外海执行自由航行；最近距我领海线—公里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关联舆情1条；澳大利亚海军安扎克级护卫舰在上海外海执行自由航...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新西兰德文波特海军基地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奥特亚罗瓦号综合补给舰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0534-0759在南海南部执行例行部署；最近距我领海线—公里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关联舆情1条；新西兰海军奥特亚罗瓦号综合补给舰在南海南部执行...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印度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印度维沙卡帕特南海军基地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卡尔瓦里级常规潜艇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0556-0721在东海南部执行例行部署；最近距我领海线—公里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关联舆情1条；印度海军卡尔瓦里级常规潜艇在东海南部活动；关联舆情1条；印度海军卡尔瓦里级潜艇在赤尾屿海域实施海上巡逻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韩国釜山海军基地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大祚荣号导弹驱逐舰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0852-1017在北康暗沙海域执行自由航行；最近距我领海线—公里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关联舆情1条；韩国大祚荣号导弹驱逐舰在北康暗沙海域执行自由航...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菲律宾苏比克海军作战基地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米格尔·马尔瓦尔号导弹护卫舰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1148-1313在上海外海执行反潜巡逻；最近距我领海线—公里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关联舆情1条；菲律宾米格尔·马尔瓦尔号导弹护卫舰进入上海外海...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加拿大埃斯奎莫尔特海军基地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哈利法克斯级导弹护卫舰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1406-1631在东海北部执行联合搜救训练；最近距我领海线—公里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关联舆情1条；加拿大海军哈利法克斯级护卫舰在东海北部进行联合...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越南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猎豹3.9级导弹护卫舰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1724-1949在南康暗沙海域执行海上监视侦察；最近距我领海线—公里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关联舆情1条；越南猎豹3.9级导弹护卫舰在南康暗沙海域执行监...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新加坡樟宜海军基地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无敌级常规潜艇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2042-2207在宁波外海执行例行部署；最近距我领海线—公里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关联舆情1条；新加坡海军无敌级常规潜艇在宁波外海执行例行部署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运-8反潜巡逻机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南康暗沙海域前沿机位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523-748执行联合巡逻，活动于南康暗沙海域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歼-10C多用途战斗机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803-1028执行战备警巡，活动于海南岛东南海域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歼-16多用途战斗机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仁爱礁附近海域前沿机位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1159-1324执行战备警巡，活动于仁爱礁附近海域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歼-15舰载战斗机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1417-1642执行空中警戒，活动于北黄海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歼-15D电子战飞机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1735-1900执行电子侦察，活动于钓鱼岛海域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德国诺德霍尔茨海军航空基地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“台风”多用途战斗机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227-452执行空中警戒，活动于钓鱼岛海域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意大利塔兰托海军基地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F-35B短距起降战斗机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249-414执行情报监视侦察，活动于黄海中部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意大利塔兰托海军基地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P-72A海上巡逻机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249-414执行情报监视侦察，活动于黄海中部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P-1反潜巡逻机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SH-60K反潜直升机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菲律宾安东尼奥·包蒂斯塔空军基地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FA-50PH轻型战斗机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西沙群岛海域前沿机位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545-710执行对海突击训练，活动于西沙群岛海域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美国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冲绳嘉手纳空军基地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RC-135V/W电子侦察机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814-1039执行电子侦察，活动于东海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台湾屏东空军基地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P-3C反潜巡逻机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1121-1346执行反潜巡逻，活动于东海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马来西亚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马来西亚纳闽空军基地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A400M运输机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1455-1620执行远程兵力投送，活动于钓鱼岛海域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新西兰奥哈基亚空军基地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仁爱礁附近海域前沿机位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1713-1938执行反潜巡逻，活动于仁爱礁附近海域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英国沃丁顿空军基地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英国沃丁顿空军基地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RC-135W电子侦察机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法国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NH90“凯门鳄”反潜直升机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2031-2256执行反潜巡逻，活动于南黄海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b w:val="0"/>
        <w:sz w:val="18"/>
      </w:rPr>
      <w:t xml:space="preserve">第 </w:t>
    </w:r>
    <w:r>
      <w:rPr>
        <w:rFonts w:ascii="仿宋_GB2312" w:hAnsi="仿宋_GB2312" w:eastAsia="仿宋_GB2312" w:cs="仿宋_GB2312"/>
        <w:b w:val="0"/>
        <w:sz w:val="18"/>
      </w:rPr>
      <w:fldChar w:fldCharType="begin"/>
      <w:instrText xml:space="preserve">PAGE</w:instrText>
      <w:fldChar w:fldCharType="end"/>
    </w:r>
    <w:r>
      <w:rPr>
        <w:rFonts w:ascii="仿宋_GB2312" w:hAnsi="仿宋_GB2312" w:eastAsia="仿宋_GB2312" w:cs="仿宋_GB2312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